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9CAAA" w14:textId="77777777" w:rsidR="00B20CA7" w:rsidRDefault="00000000">
      <w:pPr>
        <w:spacing w:after="0"/>
        <w:jc w:val="center"/>
      </w:pPr>
      <w:r>
        <w:rPr>
          <w:b/>
          <w:sz w:val="32"/>
        </w:rPr>
        <w:t>SIMATS ENGINEERING</w:t>
      </w:r>
    </w:p>
    <w:p w14:paraId="53C099DF" w14:textId="77777777" w:rsidR="00B20CA7" w:rsidRDefault="00000000">
      <w:pPr>
        <w:spacing w:after="240"/>
        <w:jc w:val="center"/>
      </w:pPr>
      <w:r>
        <w:rPr>
          <w:b/>
          <w:sz w:val="26"/>
        </w:rPr>
        <w:t>ASSESSMENT TOOL 2</w:t>
      </w:r>
    </w:p>
    <w:tbl>
      <w:tblPr>
        <w:tblW w:w="0" w:type="auto"/>
        <w:jc w:val="center"/>
        <w:tblLayout w:type="fixed"/>
        <w:tblLook w:val="04A0" w:firstRow="1" w:lastRow="0" w:firstColumn="1" w:lastColumn="0" w:noHBand="0" w:noVBand="1"/>
      </w:tblPr>
      <w:tblGrid>
        <w:gridCol w:w="4917"/>
        <w:gridCol w:w="4917"/>
      </w:tblGrid>
      <w:tr w:rsidR="00B20CA7" w14:paraId="1B9F6491" w14:textId="77777777">
        <w:trPr>
          <w:jc w:val="center"/>
        </w:trPr>
        <w:tc>
          <w:tcPr>
            <w:tcW w:w="4917" w:type="dxa"/>
            <w:vAlign w:val="center"/>
          </w:tcPr>
          <w:p w14:paraId="1EDBF01B" w14:textId="77777777" w:rsidR="00B20CA7" w:rsidRDefault="00000000">
            <w:r>
              <w:rPr>
                <w:b/>
              </w:rPr>
              <w:t>COURSE NAME:    Artificial Intelligence</w:t>
            </w:r>
          </w:p>
        </w:tc>
        <w:tc>
          <w:tcPr>
            <w:tcW w:w="4917" w:type="dxa"/>
            <w:vAlign w:val="center"/>
          </w:tcPr>
          <w:p w14:paraId="76970B74" w14:textId="77777777" w:rsidR="00B20CA7" w:rsidRDefault="00000000">
            <w:r>
              <w:rPr>
                <w:b/>
              </w:rPr>
              <w:t>COURSE CODE: CSA17</w:t>
            </w:r>
          </w:p>
        </w:tc>
      </w:tr>
    </w:tbl>
    <w:p w14:paraId="4CE1D93B" w14:textId="77777777" w:rsidR="00B20CA7" w:rsidRDefault="00B20CA7"/>
    <w:p w14:paraId="0F577C03" w14:textId="77777777" w:rsidR="00B20CA7" w:rsidRDefault="00B20CA7">
      <w:pPr>
        <w:pBdr>
          <w:bottom w:val="single" w:sz="18" w:space="1" w:color="000000"/>
        </w:pBdr>
        <w:spacing w:before="60" w:after="160"/>
      </w:pPr>
    </w:p>
    <w:p w14:paraId="2A3D2ED2" w14:textId="77777777" w:rsidR="00B20CA7" w:rsidRDefault="00000000">
      <w:r>
        <w:rPr>
          <w:b/>
        </w:rPr>
        <w:t>COURSE OUTCOME COVERED</w:t>
      </w:r>
    </w:p>
    <w:p w14:paraId="0839FCD1" w14:textId="77777777" w:rsidR="00B20CA7" w:rsidRDefault="00000000">
      <w:pPr>
        <w:spacing w:after="140"/>
      </w:pPr>
      <w:r>
        <w:rPr>
          <w:b/>
          <w:i/>
        </w:rPr>
        <w:t xml:space="preserve">CO1: </w:t>
      </w:r>
      <w:r>
        <w:t>Apply AI basics such as intelligent agents and uninformed search methods to</w:t>
      </w:r>
      <w:r>
        <w:br/>
        <w:t>solve problems effectively.</w:t>
      </w:r>
      <w:r>
        <w:rPr>
          <w:i/>
          <w:sz w:val="20"/>
        </w:rPr>
        <w:t>(BL3)</w:t>
      </w:r>
    </w:p>
    <w:p w14:paraId="33A49F30" w14:textId="77777777" w:rsidR="00B20CA7" w:rsidRDefault="00000000">
      <w:pPr>
        <w:spacing w:after="440"/>
      </w:pPr>
      <w:r>
        <w:rPr>
          <w:i/>
        </w:rPr>
        <w:t>Assessment Tool Weightage: 35%</w:t>
      </w:r>
    </w:p>
    <w:p w14:paraId="4D7BD64B" w14:textId="77777777" w:rsidR="00B20CA7" w:rsidRDefault="00B20CA7">
      <w:pPr>
        <w:pBdr>
          <w:bottom w:val="single" w:sz="18" w:space="1" w:color="000000"/>
        </w:pBdr>
        <w:spacing w:before="60" w:after="160"/>
      </w:pPr>
    </w:p>
    <w:tbl>
      <w:tblPr>
        <w:tblW w:w="0" w:type="auto"/>
        <w:jc w:val="center"/>
        <w:tblLayout w:type="fixed"/>
        <w:tblLook w:val="04A0" w:firstRow="1" w:lastRow="0" w:firstColumn="1" w:lastColumn="0" w:noHBand="0" w:noVBand="1"/>
      </w:tblPr>
      <w:tblGrid>
        <w:gridCol w:w="4917"/>
        <w:gridCol w:w="4917"/>
      </w:tblGrid>
      <w:tr w:rsidR="00B20CA7" w14:paraId="4C2A40AF" w14:textId="77777777">
        <w:trPr>
          <w:jc w:val="center"/>
        </w:trPr>
        <w:tc>
          <w:tcPr>
            <w:tcW w:w="4917" w:type="dxa"/>
          </w:tcPr>
          <w:p w14:paraId="22D8DDA1" w14:textId="77777777" w:rsidR="00B20CA7" w:rsidRDefault="00000000">
            <w:r>
              <w:rPr>
                <w:b/>
              </w:rPr>
              <w:t>QUESTIONS: 3</w:t>
            </w:r>
          </w:p>
        </w:tc>
        <w:tc>
          <w:tcPr>
            <w:tcW w:w="4917" w:type="dxa"/>
          </w:tcPr>
          <w:p w14:paraId="74BB2FEB" w14:textId="77777777" w:rsidR="00B20CA7" w:rsidRDefault="00000000">
            <w:r>
              <w:rPr>
                <w:b/>
              </w:rPr>
              <w:t>Duration : 1 Hour</w:t>
            </w:r>
            <w:r>
              <w:br/>
            </w:r>
            <w:r>
              <w:rPr>
                <w:b/>
              </w:rPr>
              <w:t>Total Marks:30</w:t>
            </w:r>
          </w:p>
        </w:tc>
      </w:tr>
    </w:tbl>
    <w:p w14:paraId="0C004C39" w14:textId="77777777" w:rsidR="00B20CA7" w:rsidRDefault="00B20CA7"/>
    <w:p w14:paraId="0278E799" w14:textId="77777777" w:rsidR="00B20CA7" w:rsidRDefault="00000000">
      <w:pPr>
        <w:spacing w:after="140"/>
        <w:jc w:val="center"/>
      </w:pPr>
      <w:r>
        <w:t>Annexure A</w:t>
      </w:r>
    </w:p>
    <w:p w14:paraId="73599798" w14:textId="77777777" w:rsidR="00B20CA7" w:rsidRDefault="00000000">
      <w:pPr>
        <w:spacing w:after="520"/>
        <w:jc w:val="center"/>
      </w:pPr>
      <w:r>
        <w:rPr>
          <w:b/>
          <w:sz w:val="24"/>
          <w:u w:val="single"/>
        </w:rPr>
        <w:t>Constraint-Based Problem Solving</w:t>
      </w:r>
    </w:p>
    <w:p w14:paraId="4F199935" w14:textId="77777777" w:rsidR="00B20CA7" w:rsidRDefault="00B20CA7">
      <w:pPr>
        <w:pBdr>
          <w:bottom w:val="single" w:sz="18" w:space="1" w:color="000000"/>
        </w:pBdr>
        <w:spacing w:before="60" w:after="160"/>
      </w:pPr>
    </w:p>
    <w:p w14:paraId="241761E5" w14:textId="77777777" w:rsidR="00B20CA7" w:rsidRDefault="00000000">
      <w:pPr>
        <w:spacing w:after="240"/>
      </w:pPr>
      <w:r>
        <w:rPr>
          <w:b/>
          <w:i/>
        </w:rPr>
        <w:t>Code of Conduct:</w:t>
      </w:r>
    </w:p>
    <w:p w14:paraId="3013474A" w14:textId="77777777" w:rsidR="00B20CA7" w:rsidRDefault="00000000">
      <w:pPr>
        <w:spacing w:after="60"/>
      </w:pPr>
      <w:r>
        <w:t xml:space="preserve">I </w:t>
      </w:r>
      <w:r>
        <w:rPr>
          <w:b/>
        </w:rPr>
        <w:t>Peddinti Navya</w:t>
      </w:r>
      <w:r>
        <w:t xml:space="preserve"> (Name / Reg No) certify that this submission is my original work</w:t>
      </w:r>
    </w:p>
    <w:p w14:paraId="6EA2A517" w14:textId="77777777" w:rsidR="00B20CA7" w:rsidRDefault="00000000">
      <w:pPr>
        <w:spacing w:after="40"/>
      </w:pPr>
      <w:r>
        <w:t>and that I have adhered to the guidelines specified for this assessment.</w:t>
      </w:r>
    </w:p>
    <w:p w14:paraId="70A460EF" w14:textId="77777777" w:rsidR="00B20CA7" w:rsidRDefault="00000000">
      <w:pPr>
        <w:spacing w:after="280"/>
      </w:pPr>
      <w:r>
        <w:t>I understand that any violation of academic integrity rules will result in disciplinary action.</w:t>
      </w:r>
    </w:p>
    <w:p w14:paraId="6D279B25" w14:textId="77777777" w:rsidR="00B20CA7" w:rsidRDefault="00000000">
      <w:pPr>
        <w:spacing w:after="0"/>
      </w:pPr>
      <w:r>
        <w:rPr>
          <w:b/>
          <w:i/>
        </w:rPr>
        <w:t>Signature of the student:</w:t>
      </w:r>
    </w:p>
    <w:p w14:paraId="2377D10E" w14:textId="77777777" w:rsidR="00B20CA7" w:rsidRDefault="00000000">
      <w:r>
        <w:br w:type="page"/>
      </w:r>
    </w:p>
    <w:p w14:paraId="469BCE3E" w14:textId="77777777" w:rsidR="00B20CA7" w:rsidRPr="001C7910" w:rsidRDefault="00000000">
      <w:pPr>
        <w:pStyle w:val="Heading1"/>
        <w:rPr>
          <w:sz w:val="24"/>
          <w:szCs w:val="24"/>
        </w:rPr>
      </w:pPr>
      <w:r w:rsidRPr="001C7910">
        <w:rPr>
          <w:rFonts w:ascii="Inter" w:eastAsia="Inter" w:hAnsi="Inter"/>
          <w:sz w:val="24"/>
          <w:szCs w:val="24"/>
        </w:rPr>
        <w:lastRenderedPageBreak/>
        <w:t>Question 1 - Hospital Doctor Scheduling</w:t>
      </w:r>
    </w:p>
    <w:p w14:paraId="6243F74A" w14:textId="77777777" w:rsidR="00B20CA7" w:rsidRPr="001C7910" w:rsidRDefault="00000000">
      <w:pPr>
        <w:rPr>
          <w:sz w:val="24"/>
          <w:szCs w:val="24"/>
        </w:rPr>
      </w:pPr>
      <w:r w:rsidRPr="001C7910">
        <w:rPr>
          <w:sz w:val="24"/>
          <w:szCs w:val="24"/>
        </w:rPr>
        <w:t>The hospital has three doctors (D1, D2, D3) and three shifts: Morning, Afternoon and Night. Each doctor must get one shift and only one doctor can be in a shift.</w:t>
      </w:r>
    </w:p>
    <w:p w14:paraId="6472B8C2" w14:textId="77777777" w:rsidR="00B20CA7" w:rsidRPr="001C7910" w:rsidRDefault="00000000">
      <w:pPr>
        <w:pStyle w:val="Heading2"/>
        <w:rPr>
          <w:sz w:val="24"/>
          <w:szCs w:val="24"/>
        </w:rPr>
      </w:pPr>
      <w:r w:rsidRPr="001C7910">
        <w:rPr>
          <w:rFonts w:ascii="Inter" w:eastAsia="Inter" w:hAnsi="Inter"/>
          <w:sz w:val="24"/>
          <w:szCs w:val="24"/>
        </w:rPr>
        <w:t>Constraints</w:t>
      </w:r>
    </w:p>
    <w:p w14:paraId="2026D361" w14:textId="77777777" w:rsidR="00B20CA7" w:rsidRPr="001C7910" w:rsidRDefault="00000000">
      <w:pPr>
        <w:rPr>
          <w:sz w:val="24"/>
          <w:szCs w:val="24"/>
        </w:rPr>
      </w:pPr>
      <w:r w:rsidRPr="001C7910">
        <w:rPr>
          <w:sz w:val="24"/>
          <w:szCs w:val="24"/>
        </w:rPr>
        <w:t>• D1 cannot work Night.</w:t>
      </w:r>
    </w:p>
    <w:p w14:paraId="0C87EF1B" w14:textId="77777777" w:rsidR="00B20CA7" w:rsidRPr="001C7910" w:rsidRDefault="00000000">
      <w:pPr>
        <w:rPr>
          <w:sz w:val="24"/>
          <w:szCs w:val="24"/>
        </w:rPr>
      </w:pPr>
      <w:r w:rsidRPr="001C7910">
        <w:rPr>
          <w:sz w:val="24"/>
          <w:szCs w:val="24"/>
        </w:rPr>
        <w:t>• D2 must work before D3.</w:t>
      </w:r>
    </w:p>
    <w:p w14:paraId="55ECA17E" w14:textId="77777777" w:rsidR="00B20CA7" w:rsidRPr="001C7910" w:rsidRDefault="00000000">
      <w:pPr>
        <w:rPr>
          <w:sz w:val="24"/>
          <w:szCs w:val="24"/>
        </w:rPr>
      </w:pPr>
      <w:r w:rsidRPr="001C7910">
        <w:rPr>
          <w:sz w:val="24"/>
          <w:szCs w:val="24"/>
        </w:rPr>
        <w:t>• Only one doctor per shift.</w:t>
      </w:r>
    </w:p>
    <w:p w14:paraId="71FC51EF" w14:textId="77777777" w:rsidR="00B20CA7" w:rsidRPr="001C7910" w:rsidRDefault="00000000">
      <w:pPr>
        <w:rPr>
          <w:sz w:val="24"/>
          <w:szCs w:val="24"/>
        </w:rPr>
      </w:pPr>
      <w:r w:rsidRPr="001C7910">
        <w:rPr>
          <w:sz w:val="24"/>
          <w:szCs w:val="24"/>
        </w:rPr>
        <w:t>• D3 cannot work Morning.</w:t>
      </w:r>
    </w:p>
    <w:p w14:paraId="77E044FE" w14:textId="77777777" w:rsidR="00B20CA7" w:rsidRPr="001C7910" w:rsidRDefault="00000000">
      <w:pPr>
        <w:rPr>
          <w:sz w:val="24"/>
          <w:szCs w:val="24"/>
        </w:rPr>
      </w:pPr>
      <w:r w:rsidRPr="001C7910">
        <w:rPr>
          <w:sz w:val="24"/>
          <w:szCs w:val="24"/>
        </w:rPr>
        <w:t>• Every doctor must be assigned exactly one shift.</w:t>
      </w:r>
    </w:p>
    <w:p w14:paraId="71C3B82F" w14:textId="77777777" w:rsidR="00B20CA7" w:rsidRPr="001C7910" w:rsidRDefault="00000000">
      <w:pPr>
        <w:pStyle w:val="Heading2"/>
        <w:rPr>
          <w:sz w:val="24"/>
          <w:szCs w:val="24"/>
        </w:rPr>
      </w:pPr>
      <w:r w:rsidRPr="001C7910">
        <w:rPr>
          <w:rFonts w:ascii="Inter" w:eastAsia="Inter" w:hAnsi="Inter"/>
          <w:sz w:val="24"/>
          <w:szCs w:val="24"/>
        </w:rPr>
        <w:t>Backtracking Approach</w:t>
      </w:r>
    </w:p>
    <w:p w14:paraId="7C7DE346" w14:textId="77777777" w:rsidR="00B20CA7" w:rsidRPr="001C7910" w:rsidRDefault="00000000">
      <w:pPr>
        <w:rPr>
          <w:sz w:val="24"/>
          <w:szCs w:val="24"/>
        </w:rPr>
      </w:pPr>
      <w:r w:rsidRPr="001C7910">
        <w:rPr>
          <w:sz w:val="24"/>
          <w:szCs w:val="24"/>
        </w:rPr>
        <w:t>I assign a shift to a doctor and check the constraints after every assignment. If a choice creates a conflict, I go back and try another choice.</w:t>
      </w:r>
    </w:p>
    <w:p w14:paraId="0484EC8B" w14:textId="77777777" w:rsidR="00B20CA7" w:rsidRPr="001C7910" w:rsidRDefault="00000000">
      <w:pPr>
        <w:pStyle w:val="Heading2"/>
        <w:rPr>
          <w:sz w:val="24"/>
          <w:szCs w:val="24"/>
        </w:rPr>
      </w:pPr>
      <w:r w:rsidRPr="001C7910">
        <w:rPr>
          <w:rFonts w:ascii="Inter" w:eastAsia="Inter" w:hAnsi="Inter"/>
          <w:sz w:val="24"/>
          <w:szCs w:val="24"/>
        </w:rPr>
        <w:t>Intermediate Steps</w:t>
      </w:r>
    </w:p>
    <w:tbl>
      <w:tblPr>
        <w:tblStyle w:val="TableGrid"/>
        <w:tblW w:w="0" w:type="auto"/>
        <w:jc w:val="center"/>
        <w:tblLook w:val="04A0" w:firstRow="1" w:lastRow="0" w:firstColumn="1" w:lastColumn="0" w:noHBand="0" w:noVBand="1"/>
      </w:tblPr>
      <w:tblGrid>
        <w:gridCol w:w="2439"/>
        <w:gridCol w:w="2472"/>
        <w:gridCol w:w="2467"/>
        <w:gridCol w:w="2447"/>
      </w:tblGrid>
      <w:tr w:rsidR="00B20CA7" w:rsidRPr="001C7910" w14:paraId="703ED83C" w14:textId="77777777" w:rsidTr="001C7910">
        <w:trPr>
          <w:jc w:val="center"/>
        </w:trPr>
        <w:tc>
          <w:tcPr>
            <w:tcW w:w="2520" w:type="dxa"/>
            <w:vAlign w:val="center"/>
          </w:tcPr>
          <w:p w14:paraId="7A734A90" w14:textId="77777777" w:rsidR="00B20CA7" w:rsidRPr="001C7910" w:rsidRDefault="00000000" w:rsidP="001C7910">
            <w:pPr>
              <w:jc w:val="center"/>
              <w:rPr>
                <w:sz w:val="24"/>
                <w:szCs w:val="24"/>
              </w:rPr>
            </w:pPr>
            <w:r w:rsidRPr="001C7910">
              <w:rPr>
                <w:sz w:val="24"/>
                <w:szCs w:val="24"/>
              </w:rPr>
              <w:t>Step</w:t>
            </w:r>
          </w:p>
        </w:tc>
        <w:tc>
          <w:tcPr>
            <w:tcW w:w="2520" w:type="dxa"/>
            <w:vAlign w:val="center"/>
          </w:tcPr>
          <w:p w14:paraId="34006DC0" w14:textId="77777777" w:rsidR="00B20CA7" w:rsidRPr="001C7910" w:rsidRDefault="00000000" w:rsidP="001C7910">
            <w:pPr>
              <w:jc w:val="center"/>
              <w:rPr>
                <w:sz w:val="24"/>
                <w:szCs w:val="24"/>
              </w:rPr>
            </w:pPr>
            <w:r w:rsidRPr="001C7910">
              <w:rPr>
                <w:sz w:val="24"/>
                <w:szCs w:val="24"/>
              </w:rPr>
              <w:t>Assignment</w:t>
            </w:r>
          </w:p>
        </w:tc>
        <w:tc>
          <w:tcPr>
            <w:tcW w:w="2520" w:type="dxa"/>
            <w:vAlign w:val="center"/>
          </w:tcPr>
          <w:p w14:paraId="0F7F26E9" w14:textId="77777777" w:rsidR="00B20CA7" w:rsidRPr="001C7910" w:rsidRDefault="00000000" w:rsidP="001C7910">
            <w:pPr>
              <w:jc w:val="center"/>
              <w:rPr>
                <w:sz w:val="24"/>
                <w:szCs w:val="24"/>
              </w:rPr>
            </w:pPr>
            <w:r w:rsidRPr="001C7910">
              <w:rPr>
                <w:sz w:val="24"/>
                <w:szCs w:val="24"/>
              </w:rPr>
              <w:t>Constraint Check</w:t>
            </w:r>
          </w:p>
        </w:tc>
        <w:tc>
          <w:tcPr>
            <w:tcW w:w="2520" w:type="dxa"/>
            <w:vAlign w:val="center"/>
          </w:tcPr>
          <w:p w14:paraId="1C04690D" w14:textId="77777777" w:rsidR="00B20CA7" w:rsidRPr="001C7910" w:rsidRDefault="00000000" w:rsidP="001C7910">
            <w:pPr>
              <w:jc w:val="center"/>
              <w:rPr>
                <w:sz w:val="24"/>
                <w:szCs w:val="24"/>
              </w:rPr>
            </w:pPr>
            <w:r w:rsidRPr="001C7910">
              <w:rPr>
                <w:sz w:val="24"/>
                <w:szCs w:val="24"/>
              </w:rPr>
              <w:t>Result</w:t>
            </w:r>
          </w:p>
        </w:tc>
      </w:tr>
      <w:tr w:rsidR="00B20CA7" w:rsidRPr="001C7910" w14:paraId="29E300F1" w14:textId="77777777" w:rsidTr="001C7910">
        <w:trPr>
          <w:jc w:val="center"/>
        </w:trPr>
        <w:tc>
          <w:tcPr>
            <w:tcW w:w="2520" w:type="dxa"/>
            <w:vAlign w:val="center"/>
          </w:tcPr>
          <w:p w14:paraId="35FA5EB3" w14:textId="77777777" w:rsidR="00B20CA7" w:rsidRPr="001C7910" w:rsidRDefault="00000000" w:rsidP="001C7910">
            <w:pPr>
              <w:jc w:val="center"/>
              <w:rPr>
                <w:sz w:val="24"/>
                <w:szCs w:val="24"/>
              </w:rPr>
            </w:pPr>
            <w:r w:rsidRPr="001C7910">
              <w:rPr>
                <w:sz w:val="24"/>
                <w:szCs w:val="24"/>
              </w:rPr>
              <w:t>1</w:t>
            </w:r>
          </w:p>
        </w:tc>
        <w:tc>
          <w:tcPr>
            <w:tcW w:w="2520" w:type="dxa"/>
            <w:vAlign w:val="center"/>
          </w:tcPr>
          <w:p w14:paraId="610FB7E4" w14:textId="77777777" w:rsidR="00B20CA7" w:rsidRPr="001C7910" w:rsidRDefault="00000000" w:rsidP="001C7910">
            <w:pPr>
              <w:jc w:val="center"/>
              <w:rPr>
                <w:sz w:val="24"/>
                <w:szCs w:val="24"/>
              </w:rPr>
            </w:pPr>
            <w:r w:rsidRPr="001C7910">
              <w:rPr>
                <w:sz w:val="24"/>
                <w:szCs w:val="24"/>
              </w:rPr>
              <w:t>D1 = Morning</w:t>
            </w:r>
          </w:p>
        </w:tc>
        <w:tc>
          <w:tcPr>
            <w:tcW w:w="2520" w:type="dxa"/>
            <w:vAlign w:val="center"/>
          </w:tcPr>
          <w:p w14:paraId="330E8EE1" w14:textId="77777777" w:rsidR="00B20CA7" w:rsidRPr="001C7910" w:rsidRDefault="00000000" w:rsidP="001C7910">
            <w:pPr>
              <w:jc w:val="center"/>
              <w:rPr>
                <w:sz w:val="24"/>
                <w:szCs w:val="24"/>
              </w:rPr>
            </w:pPr>
            <w:r w:rsidRPr="001C7910">
              <w:rPr>
                <w:sz w:val="24"/>
                <w:szCs w:val="24"/>
              </w:rPr>
              <w:t>D1 is not Night; Morning is free.</w:t>
            </w:r>
          </w:p>
        </w:tc>
        <w:tc>
          <w:tcPr>
            <w:tcW w:w="2520" w:type="dxa"/>
            <w:vAlign w:val="center"/>
          </w:tcPr>
          <w:p w14:paraId="508C1A8A" w14:textId="77777777" w:rsidR="00B20CA7" w:rsidRPr="001C7910" w:rsidRDefault="00000000" w:rsidP="001C7910">
            <w:pPr>
              <w:jc w:val="center"/>
              <w:rPr>
                <w:sz w:val="24"/>
                <w:szCs w:val="24"/>
              </w:rPr>
            </w:pPr>
            <w:r w:rsidRPr="001C7910">
              <w:rPr>
                <w:sz w:val="24"/>
                <w:szCs w:val="24"/>
              </w:rPr>
              <w:t>Valid</w:t>
            </w:r>
          </w:p>
        </w:tc>
      </w:tr>
      <w:tr w:rsidR="00B20CA7" w:rsidRPr="001C7910" w14:paraId="41748AD3" w14:textId="77777777" w:rsidTr="001C7910">
        <w:trPr>
          <w:jc w:val="center"/>
        </w:trPr>
        <w:tc>
          <w:tcPr>
            <w:tcW w:w="2520" w:type="dxa"/>
            <w:vAlign w:val="center"/>
          </w:tcPr>
          <w:p w14:paraId="04A7EB1B" w14:textId="77777777" w:rsidR="00B20CA7" w:rsidRPr="001C7910" w:rsidRDefault="00000000" w:rsidP="001C7910">
            <w:pPr>
              <w:jc w:val="center"/>
              <w:rPr>
                <w:sz w:val="24"/>
                <w:szCs w:val="24"/>
              </w:rPr>
            </w:pPr>
            <w:r w:rsidRPr="001C7910">
              <w:rPr>
                <w:sz w:val="24"/>
                <w:szCs w:val="24"/>
              </w:rPr>
              <w:t>2</w:t>
            </w:r>
          </w:p>
        </w:tc>
        <w:tc>
          <w:tcPr>
            <w:tcW w:w="2520" w:type="dxa"/>
            <w:vAlign w:val="center"/>
          </w:tcPr>
          <w:p w14:paraId="38F31E36" w14:textId="77777777" w:rsidR="00B20CA7" w:rsidRPr="001C7910" w:rsidRDefault="00000000" w:rsidP="001C7910">
            <w:pPr>
              <w:jc w:val="center"/>
              <w:rPr>
                <w:sz w:val="24"/>
                <w:szCs w:val="24"/>
              </w:rPr>
            </w:pPr>
            <w:r w:rsidRPr="001C7910">
              <w:rPr>
                <w:sz w:val="24"/>
                <w:szCs w:val="24"/>
              </w:rPr>
              <w:t>D2 = Afternoon</w:t>
            </w:r>
          </w:p>
        </w:tc>
        <w:tc>
          <w:tcPr>
            <w:tcW w:w="2520" w:type="dxa"/>
            <w:vAlign w:val="center"/>
          </w:tcPr>
          <w:p w14:paraId="61DAC852" w14:textId="77777777" w:rsidR="00B20CA7" w:rsidRPr="001C7910" w:rsidRDefault="00000000" w:rsidP="001C7910">
            <w:pPr>
              <w:jc w:val="center"/>
              <w:rPr>
                <w:sz w:val="24"/>
                <w:szCs w:val="24"/>
              </w:rPr>
            </w:pPr>
            <w:r w:rsidRPr="001C7910">
              <w:rPr>
                <w:sz w:val="24"/>
                <w:szCs w:val="24"/>
              </w:rPr>
              <w:t>D2 is before D3, so D3 must be after Afternoon.</w:t>
            </w:r>
          </w:p>
        </w:tc>
        <w:tc>
          <w:tcPr>
            <w:tcW w:w="2520" w:type="dxa"/>
            <w:vAlign w:val="center"/>
          </w:tcPr>
          <w:p w14:paraId="2143CF4D" w14:textId="77777777" w:rsidR="00B20CA7" w:rsidRPr="001C7910" w:rsidRDefault="00000000" w:rsidP="001C7910">
            <w:pPr>
              <w:jc w:val="center"/>
              <w:rPr>
                <w:sz w:val="24"/>
                <w:szCs w:val="24"/>
              </w:rPr>
            </w:pPr>
            <w:r w:rsidRPr="001C7910">
              <w:rPr>
                <w:sz w:val="24"/>
                <w:szCs w:val="24"/>
              </w:rPr>
              <w:t>Valid so far</w:t>
            </w:r>
          </w:p>
        </w:tc>
      </w:tr>
      <w:tr w:rsidR="00B20CA7" w:rsidRPr="001C7910" w14:paraId="2682828A" w14:textId="77777777" w:rsidTr="001C7910">
        <w:trPr>
          <w:jc w:val="center"/>
        </w:trPr>
        <w:tc>
          <w:tcPr>
            <w:tcW w:w="2520" w:type="dxa"/>
            <w:vAlign w:val="center"/>
          </w:tcPr>
          <w:p w14:paraId="2EFE8FEE" w14:textId="77777777" w:rsidR="00B20CA7" w:rsidRPr="001C7910" w:rsidRDefault="00000000" w:rsidP="001C7910">
            <w:pPr>
              <w:jc w:val="center"/>
              <w:rPr>
                <w:sz w:val="24"/>
                <w:szCs w:val="24"/>
              </w:rPr>
            </w:pPr>
            <w:r w:rsidRPr="001C7910">
              <w:rPr>
                <w:sz w:val="24"/>
                <w:szCs w:val="24"/>
              </w:rPr>
              <w:t>3</w:t>
            </w:r>
          </w:p>
        </w:tc>
        <w:tc>
          <w:tcPr>
            <w:tcW w:w="2520" w:type="dxa"/>
            <w:vAlign w:val="center"/>
          </w:tcPr>
          <w:p w14:paraId="76E457AD" w14:textId="77777777" w:rsidR="00B20CA7" w:rsidRPr="001C7910" w:rsidRDefault="00000000" w:rsidP="001C7910">
            <w:pPr>
              <w:jc w:val="center"/>
              <w:rPr>
                <w:sz w:val="24"/>
                <w:szCs w:val="24"/>
              </w:rPr>
            </w:pPr>
            <w:r w:rsidRPr="001C7910">
              <w:rPr>
                <w:sz w:val="24"/>
                <w:szCs w:val="24"/>
              </w:rPr>
              <w:t>D3 = Night</w:t>
            </w:r>
          </w:p>
        </w:tc>
        <w:tc>
          <w:tcPr>
            <w:tcW w:w="2520" w:type="dxa"/>
            <w:vAlign w:val="center"/>
          </w:tcPr>
          <w:p w14:paraId="31048D39" w14:textId="77777777" w:rsidR="00B20CA7" w:rsidRPr="001C7910" w:rsidRDefault="00000000" w:rsidP="001C7910">
            <w:pPr>
              <w:jc w:val="center"/>
              <w:rPr>
                <w:sz w:val="24"/>
                <w:szCs w:val="24"/>
              </w:rPr>
            </w:pPr>
            <w:r w:rsidRPr="001C7910">
              <w:rPr>
                <w:sz w:val="24"/>
                <w:szCs w:val="24"/>
              </w:rPr>
              <w:t>D3 is not Morning; D2 is before D3; Night is free.</w:t>
            </w:r>
          </w:p>
        </w:tc>
        <w:tc>
          <w:tcPr>
            <w:tcW w:w="2520" w:type="dxa"/>
            <w:vAlign w:val="center"/>
          </w:tcPr>
          <w:p w14:paraId="16AA8379" w14:textId="77777777" w:rsidR="00B20CA7" w:rsidRPr="001C7910" w:rsidRDefault="00000000" w:rsidP="001C7910">
            <w:pPr>
              <w:jc w:val="center"/>
              <w:rPr>
                <w:sz w:val="24"/>
                <w:szCs w:val="24"/>
              </w:rPr>
            </w:pPr>
            <w:r w:rsidRPr="001C7910">
              <w:rPr>
                <w:sz w:val="24"/>
                <w:szCs w:val="24"/>
              </w:rPr>
              <w:t>Valid</w:t>
            </w:r>
          </w:p>
        </w:tc>
      </w:tr>
    </w:tbl>
    <w:p w14:paraId="77D6A9D8" w14:textId="77777777" w:rsidR="00B20CA7" w:rsidRPr="001C7910" w:rsidRDefault="00B20CA7">
      <w:pPr>
        <w:rPr>
          <w:sz w:val="24"/>
          <w:szCs w:val="24"/>
        </w:rPr>
      </w:pPr>
    </w:p>
    <w:p w14:paraId="013EA8C7" w14:textId="77777777" w:rsidR="00B20CA7" w:rsidRPr="001C7910" w:rsidRDefault="00000000">
      <w:pPr>
        <w:pStyle w:val="Heading2"/>
        <w:rPr>
          <w:sz w:val="24"/>
          <w:szCs w:val="24"/>
        </w:rPr>
      </w:pPr>
      <w:r w:rsidRPr="001C7910">
        <w:rPr>
          <w:rFonts w:ascii="Inter" w:eastAsia="Inter" w:hAnsi="Inter"/>
          <w:sz w:val="24"/>
          <w:szCs w:val="24"/>
        </w:rPr>
        <w:t>Final Schedule</w:t>
      </w:r>
    </w:p>
    <w:tbl>
      <w:tblPr>
        <w:tblStyle w:val="TableGrid"/>
        <w:tblW w:w="0" w:type="auto"/>
        <w:jc w:val="center"/>
        <w:tblLook w:val="04A0" w:firstRow="1" w:lastRow="0" w:firstColumn="1" w:lastColumn="0" w:noHBand="0" w:noVBand="1"/>
      </w:tblPr>
      <w:tblGrid>
        <w:gridCol w:w="4907"/>
        <w:gridCol w:w="4918"/>
      </w:tblGrid>
      <w:tr w:rsidR="00B20CA7" w:rsidRPr="001C7910" w14:paraId="1C0500A2" w14:textId="77777777" w:rsidTr="001C7910">
        <w:trPr>
          <w:jc w:val="center"/>
        </w:trPr>
        <w:tc>
          <w:tcPr>
            <w:tcW w:w="5040" w:type="dxa"/>
            <w:vAlign w:val="center"/>
          </w:tcPr>
          <w:p w14:paraId="5BDD7D95" w14:textId="77777777" w:rsidR="00B20CA7" w:rsidRPr="001C7910" w:rsidRDefault="00000000" w:rsidP="001C7910">
            <w:pPr>
              <w:jc w:val="center"/>
              <w:rPr>
                <w:sz w:val="24"/>
                <w:szCs w:val="24"/>
              </w:rPr>
            </w:pPr>
            <w:r w:rsidRPr="001C7910">
              <w:rPr>
                <w:sz w:val="24"/>
                <w:szCs w:val="24"/>
              </w:rPr>
              <w:t>Doctor</w:t>
            </w:r>
          </w:p>
        </w:tc>
        <w:tc>
          <w:tcPr>
            <w:tcW w:w="5040" w:type="dxa"/>
            <w:vAlign w:val="center"/>
          </w:tcPr>
          <w:p w14:paraId="5B27AC2C" w14:textId="77777777" w:rsidR="00B20CA7" w:rsidRPr="001C7910" w:rsidRDefault="00000000" w:rsidP="001C7910">
            <w:pPr>
              <w:jc w:val="center"/>
              <w:rPr>
                <w:sz w:val="24"/>
                <w:szCs w:val="24"/>
              </w:rPr>
            </w:pPr>
            <w:r w:rsidRPr="001C7910">
              <w:rPr>
                <w:sz w:val="24"/>
                <w:szCs w:val="24"/>
              </w:rPr>
              <w:t>Shift</w:t>
            </w:r>
          </w:p>
        </w:tc>
      </w:tr>
      <w:tr w:rsidR="00B20CA7" w:rsidRPr="001C7910" w14:paraId="60CE5B9D" w14:textId="77777777" w:rsidTr="001C7910">
        <w:trPr>
          <w:jc w:val="center"/>
        </w:trPr>
        <w:tc>
          <w:tcPr>
            <w:tcW w:w="5040" w:type="dxa"/>
            <w:vAlign w:val="center"/>
          </w:tcPr>
          <w:p w14:paraId="06F608DE" w14:textId="77777777" w:rsidR="00B20CA7" w:rsidRPr="001C7910" w:rsidRDefault="00000000" w:rsidP="001C7910">
            <w:pPr>
              <w:jc w:val="center"/>
              <w:rPr>
                <w:sz w:val="24"/>
                <w:szCs w:val="24"/>
              </w:rPr>
            </w:pPr>
            <w:r w:rsidRPr="001C7910">
              <w:rPr>
                <w:sz w:val="24"/>
                <w:szCs w:val="24"/>
              </w:rPr>
              <w:t>D1</w:t>
            </w:r>
          </w:p>
        </w:tc>
        <w:tc>
          <w:tcPr>
            <w:tcW w:w="5040" w:type="dxa"/>
            <w:vAlign w:val="center"/>
          </w:tcPr>
          <w:p w14:paraId="27BEE11A" w14:textId="77777777" w:rsidR="00B20CA7" w:rsidRPr="001C7910" w:rsidRDefault="00000000" w:rsidP="001C7910">
            <w:pPr>
              <w:jc w:val="center"/>
              <w:rPr>
                <w:sz w:val="24"/>
                <w:szCs w:val="24"/>
              </w:rPr>
            </w:pPr>
            <w:r w:rsidRPr="001C7910">
              <w:rPr>
                <w:sz w:val="24"/>
                <w:szCs w:val="24"/>
              </w:rPr>
              <w:t>Morning</w:t>
            </w:r>
          </w:p>
        </w:tc>
      </w:tr>
      <w:tr w:rsidR="00B20CA7" w:rsidRPr="001C7910" w14:paraId="4981189F" w14:textId="77777777" w:rsidTr="001C7910">
        <w:trPr>
          <w:jc w:val="center"/>
        </w:trPr>
        <w:tc>
          <w:tcPr>
            <w:tcW w:w="5040" w:type="dxa"/>
            <w:vAlign w:val="center"/>
          </w:tcPr>
          <w:p w14:paraId="679D8693" w14:textId="77777777" w:rsidR="00B20CA7" w:rsidRPr="001C7910" w:rsidRDefault="00000000" w:rsidP="001C7910">
            <w:pPr>
              <w:jc w:val="center"/>
              <w:rPr>
                <w:sz w:val="24"/>
                <w:szCs w:val="24"/>
              </w:rPr>
            </w:pPr>
            <w:r w:rsidRPr="001C7910">
              <w:rPr>
                <w:sz w:val="24"/>
                <w:szCs w:val="24"/>
              </w:rPr>
              <w:t>D2</w:t>
            </w:r>
          </w:p>
        </w:tc>
        <w:tc>
          <w:tcPr>
            <w:tcW w:w="5040" w:type="dxa"/>
            <w:vAlign w:val="center"/>
          </w:tcPr>
          <w:p w14:paraId="2140AEDD" w14:textId="77777777" w:rsidR="00B20CA7" w:rsidRPr="001C7910" w:rsidRDefault="00000000" w:rsidP="001C7910">
            <w:pPr>
              <w:jc w:val="center"/>
              <w:rPr>
                <w:sz w:val="24"/>
                <w:szCs w:val="24"/>
              </w:rPr>
            </w:pPr>
            <w:r w:rsidRPr="001C7910">
              <w:rPr>
                <w:sz w:val="24"/>
                <w:szCs w:val="24"/>
              </w:rPr>
              <w:t>Afternoon</w:t>
            </w:r>
          </w:p>
        </w:tc>
      </w:tr>
      <w:tr w:rsidR="00B20CA7" w:rsidRPr="001C7910" w14:paraId="038E382F" w14:textId="77777777" w:rsidTr="001C7910">
        <w:trPr>
          <w:jc w:val="center"/>
        </w:trPr>
        <w:tc>
          <w:tcPr>
            <w:tcW w:w="5040" w:type="dxa"/>
            <w:vAlign w:val="center"/>
          </w:tcPr>
          <w:p w14:paraId="789A5869" w14:textId="77777777" w:rsidR="00B20CA7" w:rsidRPr="001C7910" w:rsidRDefault="00000000" w:rsidP="001C7910">
            <w:pPr>
              <w:jc w:val="center"/>
              <w:rPr>
                <w:sz w:val="24"/>
                <w:szCs w:val="24"/>
              </w:rPr>
            </w:pPr>
            <w:r w:rsidRPr="001C7910">
              <w:rPr>
                <w:sz w:val="24"/>
                <w:szCs w:val="24"/>
              </w:rPr>
              <w:t>D3</w:t>
            </w:r>
          </w:p>
        </w:tc>
        <w:tc>
          <w:tcPr>
            <w:tcW w:w="5040" w:type="dxa"/>
            <w:vAlign w:val="center"/>
          </w:tcPr>
          <w:p w14:paraId="543EAD61" w14:textId="77777777" w:rsidR="00B20CA7" w:rsidRPr="001C7910" w:rsidRDefault="00000000" w:rsidP="001C7910">
            <w:pPr>
              <w:jc w:val="center"/>
              <w:rPr>
                <w:sz w:val="24"/>
                <w:szCs w:val="24"/>
              </w:rPr>
            </w:pPr>
            <w:r w:rsidRPr="001C7910">
              <w:rPr>
                <w:sz w:val="24"/>
                <w:szCs w:val="24"/>
              </w:rPr>
              <w:t>Night</w:t>
            </w:r>
          </w:p>
        </w:tc>
      </w:tr>
    </w:tbl>
    <w:p w14:paraId="020E23AB" w14:textId="77777777" w:rsidR="00B20CA7" w:rsidRPr="001C7910" w:rsidRDefault="00B20CA7">
      <w:pPr>
        <w:rPr>
          <w:sz w:val="24"/>
          <w:szCs w:val="24"/>
        </w:rPr>
      </w:pPr>
    </w:p>
    <w:p w14:paraId="737AFA42" w14:textId="77777777" w:rsidR="00B20CA7" w:rsidRPr="001C7910" w:rsidRDefault="00000000">
      <w:pPr>
        <w:rPr>
          <w:sz w:val="24"/>
          <w:szCs w:val="24"/>
        </w:rPr>
      </w:pPr>
      <w:r w:rsidRPr="001C7910">
        <w:rPr>
          <w:sz w:val="24"/>
          <w:szCs w:val="24"/>
        </w:rPr>
        <w:t>Final answer: D1 = Morning, D2 = Afternoon, D3 = Night. All constraints are satisfied, so backtracking can stop.</w:t>
      </w:r>
    </w:p>
    <w:p w14:paraId="4FDFBD73" w14:textId="77777777" w:rsidR="00B20CA7" w:rsidRPr="001C7910" w:rsidRDefault="00000000">
      <w:pPr>
        <w:rPr>
          <w:sz w:val="24"/>
          <w:szCs w:val="24"/>
        </w:rPr>
      </w:pPr>
      <w:r w:rsidRPr="001C7910">
        <w:rPr>
          <w:sz w:val="24"/>
          <w:szCs w:val="24"/>
        </w:rPr>
        <w:t>Another valid schedule is also possible: D2 = Morning, D1 = Afternoon and D3 = Night. Only one valid schedule is required.</w:t>
      </w:r>
    </w:p>
    <w:p w14:paraId="5573BEEA" w14:textId="77777777" w:rsidR="00B20CA7" w:rsidRPr="001C7910" w:rsidRDefault="00000000">
      <w:pPr>
        <w:pStyle w:val="Heading1"/>
        <w:rPr>
          <w:sz w:val="24"/>
          <w:szCs w:val="24"/>
        </w:rPr>
      </w:pPr>
      <w:r w:rsidRPr="001C7910">
        <w:rPr>
          <w:rFonts w:ascii="Inter" w:eastAsia="Inter" w:hAnsi="Inter"/>
          <w:sz w:val="24"/>
          <w:szCs w:val="24"/>
        </w:rPr>
        <w:t>Question 2 - Robot in a 5×5 Grid</w:t>
      </w:r>
    </w:p>
    <w:p w14:paraId="5470048D" w14:textId="77777777" w:rsidR="00B20CA7" w:rsidRPr="001C7910" w:rsidRDefault="00000000">
      <w:pPr>
        <w:rPr>
          <w:sz w:val="24"/>
          <w:szCs w:val="24"/>
        </w:rPr>
      </w:pPr>
      <w:r w:rsidRPr="001C7910">
        <w:rPr>
          <w:sz w:val="24"/>
          <w:szCs w:val="24"/>
        </w:rPr>
        <w:t>The robot must move from S to G. It can move Up, Down, Left and Right. Every move costs 1, obstacles cannot be crossed, and Manhattan distance is given as the heuristic.</w:t>
      </w:r>
    </w:p>
    <w:p w14:paraId="686B847D" w14:textId="77777777" w:rsidR="00B20CA7" w:rsidRPr="001C7910" w:rsidRDefault="00000000">
      <w:pPr>
        <w:pStyle w:val="Heading2"/>
        <w:rPr>
          <w:sz w:val="24"/>
          <w:szCs w:val="24"/>
        </w:rPr>
      </w:pPr>
      <w:r w:rsidRPr="001C7910">
        <w:rPr>
          <w:rFonts w:ascii="Inter" w:eastAsia="Inter" w:hAnsi="Inter"/>
          <w:sz w:val="24"/>
          <w:szCs w:val="24"/>
        </w:rPr>
        <w:t>Important Point About the Supplied Assessment</w:t>
      </w:r>
    </w:p>
    <w:p w14:paraId="7FC6A57E" w14:textId="77777777" w:rsidR="00B20CA7" w:rsidRPr="001C7910" w:rsidRDefault="00000000">
      <w:pPr>
        <w:rPr>
          <w:sz w:val="24"/>
          <w:szCs w:val="24"/>
        </w:rPr>
      </w:pPr>
      <w:r w:rsidRPr="001C7910">
        <w:rPr>
          <w:sz w:val="24"/>
          <w:szCs w:val="24"/>
        </w:rPr>
        <w:t xml:space="preserve">The supplied three-page assessment contains the rules for the 5×5 grid, but it does not show the actual grid with the positions of S, G and the obstacles. Because of this, an exact node-expansion </w:t>
      </w:r>
      <w:r w:rsidRPr="001C7910">
        <w:rPr>
          <w:sz w:val="24"/>
          <w:szCs w:val="24"/>
        </w:rPr>
        <w:lastRenderedPageBreak/>
        <w:t>table, priority queue sequence and final path cannot be calculated without inventing missing information.</w:t>
      </w:r>
    </w:p>
    <w:p w14:paraId="02C7DD2C" w14:textId="77777777" w:rsidR="00B20CA7" w:rsidRPr="001C7910" w:rsidRDefault="00000000">
      <w:pPr>
        <w:pStyle w:val="Heading2"/>
        <w:rPr>
          <w:sz w:val="24"/>
          <w:szCs w:val="24"/>
        </w:rPr>
      </w:pPr>
      <w:r w:rsidRPr="001C7910">
        <w:rPr>
          <w:rFonts w:ascii="Inter" w:eastAsia="Inter" w:hAnsi="Inter"/>
          <w:sz w:val="24"/>
          <w:szCs w:val="24"/>
        </w:rPr>
        <w:t>What the Algorithm Does</w:t>
      </w:r>
    </w:p>
    <w:p w14:paraId="487C80FB" w14:textId="77777777" w:rsidR="00B20CA7" w:rsidRPr="001C7910" w:rsidRDefault="00000000">
      <w:pPr>
        <w:rPr>
          <w:sz w:val="24"/>
          <w:szCs w:val="24"/>
        </w:rPr>
      </w:pPr>
      <w:r w:rsidRPr="001C7910">
        <w:rPr>
          <w:sz w:val="24"/>
          <w:szCs w:val="24"/>
        </w:rPr>
        <w:t>• Start BFS from S and put S in the queue.</w:t>
      </w:r>
    </w:p>
    <w:p w14:paraId="6B6CE62A" w14:textId="77777777" w:rsidR="00B20CA7" w:rsidRPr="001C7910" w:rsidRDefault="00000000">
      <w:pPr>
        <w:rPr>
          <w:sz w:val="24"/>
          <w:szCs w:val="24"/>
        </w:rPr>
      </w:pPr>
      <w:r w:rsidRPr="001C7910">
        <w:rPr>
          <w:sz w:val="24"/>
          <w:szCs w:val="24"/>
        </w:rPr>
        <w:t>• Remove the first node and examine its Up, Down, Left and Right neighbors.</w:t>
      </w:r>
    </w:p>
    <w:p w14:paraId="4BC6C6F4" w14:textId="77777777" w:rsidR="00B20CA7" w:rsidRPr="001C7910" w:rsidRDefault="00000000">
      <w:pPr>
        <w:rPr>
          <w:sz w:val="24"/>
          <w:szCs w:val="24"/>
        </w:rPr>
      </w:pPr>
      <w:r w:rsidRPr="001C7910">
        <w:rPr>
          <w:sz w:val="24"/>
          <w:szCs w:val="24"/>
        </w:rPr>
        <w:t>• Do not enter blocked cells or cells already visited.</w:t>
      </w:r>
    </w:p>
    <w:p w14:paraId="23CB557C" w14:textId="77777777" w:rsidR="00B20CA7" w:rsidRPr="001C7910" w:rsidRDefault="00000000">
      <w:pPr>
        <w:rPr>
          <w:sz w:val="24"/>
          <w:szCs w:val="24"/>
        </w:rPr>
      </w:pPr>
      <w:r w:rsidRPr="001C7910">
        <w:rPr>
          <w:sz w:val="24"/>
          <w:szCs w:val="24"/>
        </w:rPr>
        <w:t>• Add valid new cells to the queue and record their parent.</w:t>
      </w:r>
    </w:p>
    <w:p w14:paraId="4A9B3D87" w14:textId="77777777" w:rsidR="00B20CA7" w:rsidRPr="001C7910" w:rsidRDefault="00000000">
      <w:pPr>
        <w:rPr>
          <w:sz w:val="24"/>
          <w:szCs w:val="24"/>
        </w:rPr>
      </w:pPr>
      <w:r w:rsidRPr="001C7910">
        <w:rPr>
          <w:sz w:val="24"/>
          <w:szCs w:val="24"/>
        </w:rPr>
        <w:t>• Continue level by level until G is found.</w:t>
      </w:r>
    </w:p>
    <w:p w14:paraId="409448D2" w14:textId="77777777" w:rsidR="00B20CA7" w:rsidRPr="001C7910" w:rsidRDefault="00000000">
      <w:pPr>
        <w:rPr>
          <w:sz w:val="24"/>
          <w:szCs w:val="24"/>
        </w:rPr>
      </w:pPr>
      <w:r w:rsidRPr="001C7910">
        <w:rPr>
          <w:sz w:val="24"/>
          <w:szCs w:val="24"/>
        </w:rPr>
        <w:t>• Trace the parent links from G back to S to get the shortest path.</w:t>
      </w:r>
    </w:p>
    <w:p w14:paraId="13BA85E5" w14:textId="77777777" w:rsidR="00B20CA7" w:rsidRPr="001C7910" w:rsidRDefault="00000000">
      <w:pPr>
        <w:rPr>
          <w:sz w:val="24"/>
          <w:szCs w:val="24"/>
        </w:rPr>
      </w:pPr>
      <w:r w:rsidRPr="001C7910">
        <w:rPr>
          <w:sz w:val="24"/>
          <w:szCs w:val="24"/>
        </w:rPr>
        <w:t>• Since every move has cost 1, BFS gives a minimum-number-of-moves path.</w:t>
      </w:r>
    </w:p>
    <w:p w14:paraId="75AF615A" w14:textId="77777777" w:rsidR="00B20CA7" w:rsidRPr="001C7910" w:rsidRDefault="00000000">
      <w:pPr>
        <w:pStyle w:val="Heading2"/>
        <w:rPr>
          <w:sz w:val="24"/>
          <w:szCs w:val="24"/>
        </w:rPr>
      </w:pPr>
      <w:r w:rsidRPr="001C7910">
        <w:rPr>
          <w:rFonts w:ascii="Inter" w:eastAsia="Inter" w:hAnsi="Inter"/>
          <w:sz w:val="24"/>
          <w:szCs w:val="24"/>
        </w:rPr>
        <w:t>Manhattan Distance</w:t>
      </w:r>
    </w:p>
    <w:p w14:paraId="6436BE9E" w14:textId="77777777" w:rsidR="00B20CA7" w:rsidRPr="001C7910" w:rsidRDefault="00000000">
      <w:pPr>
        <w:rPr>
          <w:sz w:val="24"/>
          <w:szCs w:val="24"/>
        </w:rPr>
      </w:pPr>
      <w:r w:rsidRPr="001C7910">
        <w:rPr>
          <w:sz w:val="24"/>
          <w:szCs w:val="24"/>
        </w:rPr>
        <w:t>For two grid cells, Manhattan distance is |row1 - row2| + |column1 - column2|. It estimates how many horizontal and vertical moves are needed when there are no obstacles.</w:t>
      </w:r>
    </w:p>
    <w:p w14:paraId="233B963B" w14:textId="77777777" w:rsidR="00B20CA7" w:rsidRPr="001C7910" w:rsidRDefault="00000000">
      <w:pPr>
        <w:rPr>
          <w:sz w:val="24"/>
          <w:szCs w:val="24"/>
        </w:rPr>
      </w:pPr>
      <w:r w:rsidRPr="001C7910">
        <w:rPr>
          <w:sz w:val="24"/>
          <w:szCs w:val="24"/>
        </w:rPr>
        <w:t>Note: standard BFS does not use a heuristic to decide which node to expand. Manhattan distance is a heuristic normally used by heuristic search such as Greedy Best-First Search or A*. The question asks for BFS, so BFS should be described as queue-based search.</w:t>
      </w:r>
    </w:p>
    <w:p w14:paraId="3FFF1F50" w14:textId="77777777" w:rsidR="00B20CA7" w:rsidRPr="001C7910" w:rsidRDefault="00000000">
      <w:pPr>
        <w:pStyle w:val="Heading2"/>
        <w:rPr>
          <w:sz w:val="24"/>
          <w:szCs w:val="24"/>
        </w:rPr>
      </w:pPr>
      <w:r w:rsidRPr="001C7910">
        <w:rPr>
          <w:rFonts w:ascii="Inter" w:eastAsia="Inter" w:hAnsi="Inter"/>
          <w:sz w:val="24"/>
          <w:szCs w:val="24"/>
        </w:rPr>
        <w:t>What Is Needed to Finish the Exact Answer</w:t>
      </w:r>
    </w:p>
    <w:p w14:paraId="39611DA6" w14:textId="77777777" w:rsidR="00B20CA7" w:rsidRPr="001C7910" w:rsidRDefault="00000000">
      <w:pPr>
        <w:rPr>
          <w:sz w:val="24"/>
          <w:szCs w:val="24"/>
        </w:rPr>
      </w:pPr>
      <w:r w:rsidRPr="001C7910">
        <w:rPr>
          <w:sz w:val="24"/>
          <w:szCs w:val="24"/>
        </w:rPr>
        <w:t>The original 5×5 grid image or its S, G and obstacle positions are needed. Once that grid is available, the exact node expansion, queue updates, optimal path and cost can be filled without guessing.</w:t>
      </w:r>
    </w:p>
    <w:p w14:paraId="5DBB3E1F" w14:textId="77777777" w:rsidR="00B20CA7" w:rsidRPr="001C7910" w:rsidRDefault="00000000">
      <w:pPr>
        <w:pStyle w:val="Heading1"/>
        <w:rPr>
          <w:sz w:val="24"/>
          <w:szCs w:val="24"/>
        </w:rPr>
      </w:pPr>
      <w:r w:rsidRPr="001C7910">
        <w:rPr>
          <w:rFonts w:ascii="Inter" w:eastAsia="Inter" w:hAnsi="Inter"/>
          <w:sz w:val="24"/>
          <w:szCs w:val="24"/>
        </w:rPr>
        <w:t>Question 3 - Autonomous Rescue Robot</w:t>
      </w:r>
    </w:p>
    <w:p w14:paraId="734B1CC6" w14:textId="77777777" w:rsidR="00B20CA7" w:rsidRPr="001C7910" w:rsidRDefault="00000000">
      <w:pPr>
        <w:rPr>
          <w:sz w:val="24"/>
          <w:szCs w:val="24"/>
        </w:rPr>
      </w:pPr>
      <w:r w:rsidRPr="001C7910">
        <w:rPr>
          <w:sz w:val="24"/>
          <w:szCs w:val="24"/>
        </w:rPr>
        <w:t>The rescue robot must move from S to a survivor at G in a disaster-affected building. It has limited sensing, blocked cells and risky zones with extra cost.</w:t>
      </w:r>
    </w:p>
    <w:p w14:paraId="239BDF41" w14:textId="77777777" w:rsidR="00B20CA7" w:rsidRPr="001C7910" w:rsidRDefault="00000000">
      <w:pPr>
        <w:pStyle w:val="Heading2"/>
        <w:rPr>
          <w:sz w:val="24"/>
          <w:szCs w:val="24"/>
        </w:rPr>
      </w:pPr>
      <w:r w:rsidRPr="001C7910">
        <w:rPr>
          <w:rFonts w:ascii="Inter" w:eastAsia="Inter" w:hAnsi="Inter"/>
          <w:sz w:val="24"/>
          <w:szCs w:val="24"/>
        </w:rPr>
        <w:t>a) How the Constraints Affect Decisions</w:t>
      </w:r>
    </w:p>
    <w:tbl>
      <w:tblPr>
        <w:tblStyle w:val="TableGrid"/>
        <w:tblW w:w="0" w:type="auto"/>
        <w:jc w:val="center"/>
        <w:tblLook w:val="04A0" w:firstRow="1" w:lastRow="0" w:firstColumn="1" w:lastColumn="0" w:noHBand="0" w:noVBand="1"/>
      </w:tblPr>
      <w:tblGrid>
        <w:gridCol w:w="4909"/>
        <w:gridCol w:w="4916"/>
      </w:tblGrid>
      <w:tr w:rsidR="00B20CA7" w:rsidRPr="001C7910" w14:paraId="1AF79B50" w14:textId="77777777">
        <w:trPr>
          <w:jc w:val="center"/>
        </w:trPr>
        <w:tc>
          <w:tcPr>
            <w:tcW w:w="5040" w:type="dxa"/>
          </w:tcPr>
          <w:p w14:paraId="2DD075E4" w14:textId="77777777" w:rsidR="00B20CA7" w:rsidRPr="001C7910" w:rsidRDefault="00000000">
            <w:pPr>
              <w:rPr>
                <w:sz w:val="24"/>
                <w:szCs w:val="24"/>
              </w:rPr>
            </w:pPr>
            <w:r w:rsidRPr="001C7910">
              <w:rPr>
                <w:sz w:val="24"/>
                <w:szCs w:val="24"/>
              </w:rPr>
              <w:t>Constraint</w:t>
            </w:r>
          </w:p>
        </w:tc>
        <w:tc>
          <w:tcPr>
            <w:tcW w:w="5040" w:type="dxa"/>
          </w:tcPr>
          <w:p w14:paraId="314764ED" w14:textId="77777777" w:rsidR="00B20CA7" w:rsidRPr="001C7910" w:rsidRDefault="00000000">
            <w:pPr>
              <w:rPr>
                <w:sz w:val="24"/>
                <w:szCs w:val="24"/>
              </w:rPr>
            </w:pPr>
            <w:r w:rsidRPr="001C7910">
              <w:rPr>
                <w:sz w:val="24"/>
                <w:szCs w:val="24"/>
              </w:rPr>
              <w:t>Effect on Decision Making</w:t>
            </w:r>
          </w:p>
        </w:tc>
      </w:tr>
      <w:tr w:rsidR="00B20CA7" w:rsidRPr="001C7910" w14:paraId="64D0980D" w14:textId="77777777">
        <w:trPr>
          <w:jc w:val="center"/>
        </w:trPr>
        <w:tc>
          <w:tcPr>
            <w:tcW w:w="5040" w:type="dxa"/>
          </w:tcPr>
          <w:p w14:paraId="280DFCEB" w14:textId="77777777" w:rsidR="00B20CA7" w:rsidRPr="001C7910" w:rsidRDefault="00000000">
            <w:pPr>
              <w:rPr>
                <w:sz w:val="24"/>
                <w:szCs w:val="24"/>
              </w:rPr>
            </w:pPr>
            <w:r w:rsidRPr="001C7910">
              <w:rPr>
                <w:sz w:val="24"/>
                <w:szCs w:val="24"/>
              </w:rPr>
              <w:t xml:space="preserve">Up, Down, Left, </w:t>
            </w:r>
            <w:proofErr w:type="gramStart"/>
            <w:r w:rsidRPr="001C7910">
              <w:rPr>
                <w:sz w:val="24"/>
                <w:szCs w:val="24"/>
              </w:rPr>
              <w:t>Right</w:t>
            </w:r>
            <w:proofErr w:type="gramEnd"/>
          </w:p>
        </w:tc>
        <w:tc>
          <w:tcPr>
            <w:tcW w:w="5040" w:type="dxa"/>
          </w:tcPr>
          <w:p w14:paraId="3BAC8755" w14:textId="77777777" w:rsidR="00B20CA7" w:rsidRPr="001C7910" w:rsidRDefault="00000000">
            <w:pPr>
              <w:rPr>
                <w:sz w:val="24"/>
                <w:szCs w:val="24"/>
              </w:rPr>
            </w:pPr>
            <w:r w:rsidRPr="001C7910">
              <w:rPr>
                <w:sz w:val="24"/>
                <w:szCs w:val="24"/>
              </w:rPr>
              <w:t>Only four neighboring moves are possible.</w:t>
            </w:r>
          </w:p>
        </w:tc>
      </w:tr>
      <w:tr w:rsidR="00B20CA7" w:rsidRPr="001C7910" w14:paraId="0DCBBA0A" w14:textId="77777777">
        <w:trPr>
          <w:jc w:val="center"/>
        </w:trPr>
        <w:tc>
          <w:tcPr>
            <w:tcW w:w="5040" w:type="dxa"/>
          </w:tcPr>
          <w:p w14:paraId="31661233" w14:textId="77777777" w:rsidR="00B20CA7" w:rsidRPr="001C7910" w:rsidRDefault="00000000">
            <w:pPr>
              <w:rPr>
                <w:sz w:val="24"/>
                <w:szCs w:val="24"/>
              </w:rPr>
            </w:pPr>
            <w:r w:rsidRPr="001C7910">
              <w:rPr>
                <w:sz w:val="24"/>
                <w:szCs w:val="24"/>
              </w:rPr>
              <w:t>Blocked cells</w:t>
            </w:r>
          </w:p>
        </w:tc>
        <w:tc>
          <w:tcPr>
            <w:tcW w:w="5040" w:type="dxa"/>
          </w:tcPr>
          <w:p w14:paraId="33D50273" w14:textId="77777777" w:rsidR="00B20CA7" w:rsidRPr="001C7910" w:rsidRDefault="00000000">
            <w:pPr>
              <w:rPr>
                <w:sz w:val="24"/>
                <w:szCs w:val="24"/>
              </w:rPr>
            </w:pPr>
            <w:r w:rsidRPr="001C7910">
              <w:rPr>
                <w:sz w:val="24"/>
                <w:szCs w:val="24"/>
              </w:rPr>
              <w:t>The robot cannot enter these cells.</w:t>
            </w:r>
          </w:p>
        </w:tc>
      </w:tr>
      <w:tr w:rsidR="00B20CA7" w:rsidRPr="001C7910" w14:paraId="26BB7F4B" w14:textId="77777777">
        <w:trPr>
          <w:jc w:val="center"/>
        </w:trPr>
        <w:tc>
          <w:tcPr>
            <w:tcW w:w="5040" w:type="dxa"/>
          </w:tcPr>
          <w:p w14:paraId="5BACD751" w14:textId="77777777" w:rsidR="00B20CA7" w:rsidRPr="001C7910" w:rsidRDefault="00000000">
            <w:pPr>
              <w:rPr>
                <w:sz w:val="24"/>
                <w:szCs w:val="24"/>
              </w:rPr>
            </w:pPr>
            <w:r w:rsidRPr="001C7910">
              <w:rPr>
                <w:sz w:val="24"/>
                <w:szCs w:val="24"/>
              </w:rPr>
              <w:t>Limited sensing</w:t>
            </w:r>
          </w:p>
        </w:tc>
        <w:tc>
          <w:tcPr>
            <w:tcW w:w="5040" w:type="dxa"/>
          </w:tcPr>
          <w:p w14:paraId="10CD156C" w14:textId="77777777" w:rsidR="00B20CA7" w:rsidRPr="001C7910" w:rsidRDefault="00000000">
            <w:pPr>
              <w:rPr>
                <w:sz w:val="24"/>
                <w:szCs w:val="24"/>
              </w:rPr>
            </w:pPr>
            <w:r w:rsidRPr="001C7910">
              <w:rPr>
                <w:sz w:val="24"/>
                <w:szCs w:val="24"/>
              </w:rPr>
              <w:t>The robot cannot see the full building and must learn while moving.</w:t>
            </w:r>
          </w:p>
        </w:tc>
      </w:tr>
      <w:tr w:rsidR="00B20CA7" w:rsidRPr="001C7910" w14:paraId="6B288231" w14:textId="77777777">
        <w:trPr>
          <w:jc w:val="center"/>
        </w:trPr>
        <w:tc>
          <w:tcPr>
            <w:tcW w:w="5040" w:type="dxa"/>
          </w:tcPr>
          <w:p w14:paraId="020F166C" w14:textId="77777777" w:rsidR="00B20CA7" w:rsidRPr="001C7910" w:rsidRDefault="00000000">
            <w:pPr>
              <w:rPr>
                <w:sz w:val="24"/>
                <w:szCs w:val="24"/>
              </w:rPr>
            </w:pPr>
            <w:r w:rsidRPr="001C7910">
              <w:rPr>
                <w:sz w:val="24"/>
                <w:szCs w:val="24"/>
              </w:rPr>
              <w:t>Normal move cost = 1</w:t>
            </w:r>
          </w:p>
        </w:tc>
        <w:tc>
          <w:tcPr>
            <w:tcW w:w="5040" w:type="dxa"/>
          </w:tcPr>
          <w:p w14:paraId="17DBED3A" w14:textId="77777777" w:rsidR="00B20CA7" w:rsidRPr="001C7910" w:rsidRDefault="00000000">
            <w:pPr>
              <w:rPr>
                <w:sz w:val="24"/>
                <w:szCs w:val="24"/>
              </w:rPr>
            </w:pPr>
            <w:r w:rsidRPr="001C7910">
              <w:rPr>
                <w:sz w:val="24"/>
                <w:szCs w:val="24"/>
              </w:rPr>
              <w:t>Unnecessary moves should be avoided.</w:t>
            </w:r>
          </w:p>
        </w:tc>
      </w:tr>
      <w:tr w:rsidR="00B20CA7" w:rsidRPr="001C7910" w14:paraId="25605836" w14:textId="77777777">
        <w:trPr>
          <w:jc w:val="center"/>
        </w:trPr>
        <w:tc>
          <w:tcPr>
            <w:tcW w:w="5040" w:type="dxa"/>
          </w:tcPr>
          <w:p w14:paraId="0C178485" w14:textId="77777777" w:rsidR="00B20CA7" w:rsidRPr="001C7910" w:rsidRDefault="00000000">
            <w:pPr>
              <w:rPr>
                <w:sz w:val="24"/>
                <w:szCs w:val="24"/>
              </w:rPr>
            </w:pPr>
            <w:r w:rsidRPr="001C7910">
              <w:rPr>
                <w:sz w:val="24"/>
                <w:szCs w:val="24"/>
              </w:rPr>
              <w:t>Risky zone adds 2</w:t>
            </w:r>
          </w:p>
        </w:tc>
        <w:tc>
          <w:tcPr>
            <w:tcW w:w="5040" w:type="dxa"/>
          </w:tcPr>
          <w:p w14:paraId="7D439963" w14:textId="77777777" w:rsidR="00B20CA7" w:rsidRPr="001C7910" w:rsidRDefault="00000000">
            <w:pPr>
              <w:rPr>
                <w:sz w:val="24"/>
                <w:szCs w:val="24"/>
              </w:rPr>
            </w:pPr>
            <w:r w:rsidRPr="001C7910">
              <w:rPr>
                <w:sz w:val="24"/>
                <w:szCs w:val="24"/>
              </w:rPr>
              <w:t>Entering a risky cell costs 3 for that move, so a safe cheaper route is preferred.</w:t>
            </w:r>
          </w:p>
        </w:tc>
      </w:tr>
      <w:tr w:rsidR="00B20CA7" w:rsidRPr="001C7910" w14:paraId="575B7C12" w14:textId="77777777">
        <w:trPr>
          <w:jc w:val="center"/>
        </w:trPr>
        <w:tc>
          <w:tcPr>
            <w:tcW w:w="5040" w:type="dxa"/>
          </w:tcPr>
          <w:p w14:paraId="7C24E329" w14:textId="77777777" w:rsidR="00B20CA7" w:rsidRPr="001C7910" w:rsidRDefault="00000000">
            <w:pPr>
              <w:rPr>
                <w:sz w:val="24"/>
                <w:szCs w:val="24"/>
              </w:rPr>
            </w:pPr>
            <w:r w:rsidRPr="001C7910">
              <w:rPr>
                <w:sz w:val="24"/>
                <w:szCs w:val="24"/>
              </w:rPr>
              <w:t>Minimize cost and stay safe</w:t>
            </w:r>
          </w:p>
        </w:tc>
        <w:tc>
          <w:tcPr>
            <w:tcW w:w="5040" w:type="dxa"/>
          </w:tcPr>
          <w:p w14:paraId="2E2B8A0A" w14:textId="77777777" w:rsidR="00B20CA7" w:rsidRPr="001C7910" w:rsidRDefault="00000000">
            <w:pPr>
              <w:rPr>
                <w:sz w:val="24"/>
                <w:szCs w:val="24"/>
              </w:rPr>
            </w:pPr>
            <w:r w:rsidRPr="001C7910">
              <w:rPr>
                <w:sz w:val="24"/>
                <w:szCs w:val="24"/>
              </w:rPr>
              <w:t>The robot must consider both travel cost and safety.</w:t>
            </w:r>
          </w:p>
        </w:tc>
      </w:tr>
      <w:tr w:rsidR="00B20CA7" w:rsidRPr="001C7910" w14:paraId="0E8AAEAA" w14:textId="77777777">
        <w:trPr>
          <w:jc w:val="center"/>
        </w:trPr>
        <w:tc>
          <w:tcPr>
            <w:tcW w:w="5040" w:type="dxa"/>
          </w:tcPr>
          <w:p w14:paraId="6BB3A198" w14:textId="77777777" w:rsidR="00B20CA7" w:rsidRPr="001C7910" w:rsidRDefault="00000000">
            <w:pPr>
              <w:rPr>
                <w:sz w:val="24"/>
                <w:szCs w:val="24"/>
              </w:rPr>
            </w:pPr>
            <w:r w:rsidRPr="001C7910">
              <w:rPr>
                <w:sz w:val="24"/>
                <w:szCs w:val="24"/>
              </w:rPr>
              <w:t>Dynamic knowledge update</w:t>
            </w:r>
          </w:p>
        </w:tc>
        <w:tc>
          <w:tcPr>
            <w:tcW w:w="5040" w:type="dxa"/>
          </w:tcPr>
          <w:p w14:paraId="654B2300" w14:textId="77777777" w:rsidR="00B20CA7" w:rsidRPr="001C7910" w:rsidRDefault="00000000">
            <w:pPr>
              <w:rPr>
                <w:sz w:val="24"/>
                <w:szCs w:val="24"/>
              </w:rPr>
            </w:pPr>
            <w:r w:rsidRPr="001C7910">
              <w:rPr>
                <w:sz w:val="24"/>
                <w:szCs w:val="24"/>
              </w:rPr>
              <w:t>The robot updates its map after each observation and can change its route.</w:t>
            </w:r>
          </w:p>
        </w:tc>
      </w:tr>
    </w:tbl>
    <w:p w14:paraId="795B664D" w14:textId="77777777" w:rsidR="00B20CA7" w:rsidRPr="001C7910" w:rsidRDefault="00B20CA7">
      <w:pPr>
        <w:rPr>
          <w:sz w:val="24"/>
          <w:szCs w:val="24"/>
        </w:rPr>
      </w:pPr>
    </w:p>
    <w:p w14:paraId="4270A12B" w14:textId="77777777" w:rsidR="00B20CA7" w:rsidRPr="001C7910" w:rsidRDefault="00000000">
      <w:pPr>
        <w:pStyle w:val="Heading2"/>
        <w:rPr>
          <w:sz w:val="24"/>
          <w:szCs w:val="24"/>
        </w:rPr>
      </w:pPr>
      <w:r w:rsidRPr="001C7910">
        <w:rPr>
          <w:rFonts w:ascii="Inter" w:eastAsia="Inter" w:hAnsi="Inter"/>
          <w:sz w:val="24"/>
          <w:szCs w:val="24"/>
        </w:rPr>
        <w:lastRenderedPageBreak/>
        <w:t>b) Solution Approach</w:t>
      </w:r>
    </w:p>
    <w:p w14:paraId="75E3B893" w14:textId="77777777" w:rsidR="00B20CA7" w:rsidRPr="001C7910" w:rsidRDefault="00000000">
      <w:pPr>
        <w:rPr>
          <w:sz w:val="24"/>
          <w:szCs w:val="24"/>
        </w:rPr>
      </w:pPr>
      <w:r w:rsidRPr="001C7910">
        <w:rPr>
          <w:sz w:val="24"/>
          <w:szCs w:val="24"/>
        </w:rPr>
        <w:t>An Online Search Agent with Uniform Cost Search is suitable. The online part is needed because the robot does not know the complete environment. UCS is useful because normal and risky moves can have different costs.</w:t>
      </w:r>
    </w:p>
    <w:p w14:paraId="3C2CC3F5" w14:textId="77777777" w:rsidR="00B20CA7" w:rsidRPr="001C7910" w:rsidRDefault="00000000">
      <w:pPr>
        <w:pStyle w:val="Heading3"/>
        <w:rPr>
          <w:sz w:val="24"/>
          <w:szCs w:val="24"/>
        </w:rPr>
      </w:pPr>
      <w:r w:rsidRPr="001C7910">
        <w:rPr>
          <w:rFonts w:ascii="Inter" w:eastAsia="Inter" w:hAnsi="Inter"/>
          <w:sz w:val="24"/>
          <w:szCs w:val="24"/>
        </w:rPr>
        <w:t>Steps</w:t>
      </w:r>
    </w:p>
    <w:p w14:paraId="1C665EDB" w14:textId="77777777" w:rsidR="00B20CA7" w:rsidRPr="001C7910" w:rsidRDefault="00000000">
      <w:pPr>
        <w:rPr>
          <w:sz w:val="24"/>
          <w:szCs w:val="24"/>
        </w:rPr>
      </w:pPr>
      <w:r w:rsidRPr="001C7910">
        <w:rPr>
          <w:sz w:val="24"/>
          <w:szCs w:val="24"/>
        </w:rPr>
        <w:t>• Start at S and observe the adjacent cells.</w:t>
      </w:r>
    </w:p>
    <w:p w14:paraId="1E51AAA9" w14:textId="77777777" w:rsidR="00B20CA7" w:rsidRPr="001C7910" w:rsidRDefault="00000000">
      <w:pPr>
        <w:rPr>
          <w:sz w:val="24"/>
          <w:szCs w:val="24"/>
        </w:rPr>
      </w:pPr>
      <w:r w:rsidRPr="001C7910">
        <w:rPr>
          <w:sz w:val="24"/>
          <w:szCs w:val="24"/>
        </w:rPr>
        <w:t>• Update the internal map with the new information.</w:t>
      </w:r>
    </w:p>
    <w:p w14:paraId="3E0CEA97" w14:textId="77777777" w:rsidR="00B20CA7" w:rsidRPr="001C7910" w:rsidRDefault="00000000">
      <w:pPr>
        <w:rPr>
          <w:sz w:val="24"/>
          <w:szCs w:val="24"/>
        </w:rPr>
      </w:pPr>
      <w:r w:rsidRPr="001C7910">
        <w:rPr>
          <w:sz w:val="24"/>
          <w:szCs w:val="24"/>
        </w:rPr>
        <w:t>• Generate Up, Down, Left and Right moves.</w:t>
      </w:r>
    </w:p>
    <w:p w14:paraId="10906A7D" w14:textId="77777777" w:rsidR="00B20CA7" w:rsidRPr="001C7910" w:rsidRDefault="00000000">
      <w:pPr>
        <w:rPr>
          <w:sz w:val="24"/>
          <w:szCs w:val="24"/>
        </w:rPr>
      </w:pPr>
      <w:r w:rsidRPr="001C7910">
        <w:rPr>
          <w:sz w:val="24"/>
          <w:szCs w:val="24"/>
        </w:rPr>
        <w:t>• Remove blocked cells.</w:t>
      </w:r>
    </w:p>
    <w:p w14:paraId="0F5209C4" w14:textId="77777777" w:rsidR="00B20CA7" w:rsidRPr="001C7910" w:rsidRDefault="00000000">
      <w:pPr>
        <w:rPr>
          <w:sz w:val="24"/>
          <w:szCs w:val="24"/>
        </w:rPr>
      </w:pPr>
      <w:r w:rsidRPr="001C7910">
        <w:rPr>
          <w:sz w:val="24"/>
          <w:szCs w:val="24"/>
        </w:rPr>
        <w:t>• Give cost 1 to a normal move and cost 3 to a risky move.</w:t>
      </w:r>
    </w:p>
    <w:p w14:paraId="594D5B33" w14:textId="77777777" w:rsidR="00B20CA7" w:rsidRPr="001C7910" w:rsidRDefault="00000000">
      <w:pPr>
        <w:rPr>
          <w:sz w:val="24"/>
          <w:szCs w:val="24"/>
        </w:rPr>
      </w:pPr>
      <w:r w:rsidRPr="001C7910">
        <w:rPr>
          <w:sz w:val="24"/>
          <w:szCs w:val="24"/>
        </w:rPr>
        <w:t>• Choose the reachable option with the lowest accumulated cost.</w:t>
      </w:r>
    </w:p>
    <w:p w14:paraId="07B099CF" w14:textId="77777777" w:rsidR="00B20CA7" w:rsidRPr="001C7910" w:rsidRDefault="00000000">
      <w:pPr>
        <w:rPr>
          <w:sz w:val="24"/>
          <w:szCs w:val="24"/>
        </w:rPr>
      </w:pPr>
      <w:r w:rsidRPr="001C7910">
        <w:rPr>
          <w:sz w:val="24"/>
          <w:szCs w:val="24"/>
        </w:rPr>
        <w:t>• Move one step and observe again.</w:t>
      </w:r>
    </w:p>
    <w:p w14:paraId="1D094B5B" w14:textId="77777777" w:rsidR="00B20CA7" w:rsidRPr="001C7910" w:rsidRDefault="00000000">
      <w:pPr>
        <w:rPr>
          <w:sz w:val="24"/>
          <w:szCs w:val="24"/>
        </w:rPr>
      </w:pPr>
      <w:r w:rsidRPr="001C7910">
        <w:rPr>
          <w:sz w:val="24"/>
          <w:szCs w:val="24"/>
        </w:rPr>
        <w:t>• If new information blocks the planned route, search again from the current position.</w:t>
      </w:r>
    </w:p>
    <w:p w14:paraId="089C9B88" w14:textId="77777777" w:rsidR="00B20CA7" w:rsidRPr="001C7910" w:rsidRDefault="00000000">
      <w:pPr>
        <w:rPr>
          <w:sz w:val="24"/>
          <w:szCs w:val="24"/>
        </w:rPr>
      </w:pPr>
      <w:r w:rsidRPr="001C7910">
        <w:rPr>
          <w:sz w:val="24"/>
          <w:szCs w:val="24"/>
        </w:rPr>
        <w:t>• Continue until G is reached.</w:t>
      </w:r>
    </w:p>
    <w:p w14:paraId="7B077018" w14:textId="77777777" w:rsidR="00B20CA7" w:rsidRPr="001C7910" w:rsidRDefault="00000000">
      <w:pPr>
        <w:pStyle w:val="Heading2"/>
        <w:rPr>
          <w:sz w:val="24"/>
          <w:szCs w:val="24"/>
        </w:rPr>
      </w:pPr>
      <w:r w:rsidRPr="001C7910">
        <w:rPr>
          <w:rFonts w:ascii="Inter" w:eastAsia="Inter" w:hAnsi="Inter"/>
          <w:sz w:val="24"/>
          <w:szCs w:val="24"/>
        </w:rPr>
        <w:t>Pseudocode</w:t>
      </w:r>
    </w:p>
    <w:p w14:paraId="676431B1" w14:textId="77777777" w:rsidR="00B20CA7" w:rsidRPr="001C7910" w:rsidRDefault="00000000">
      <w:pPr>
        <w:rPr>
          <w:sz w:val="24"/>
          <w:szCs w:val="24"/>
        </w:rPr>
      </w:pPr>
      <w:r w:rsidRPr="001C7910">
        <w:rPr>
          <w:sz w:val="24"/>
          <w:szCs w:val="24"/>
        </w:rPr>
        <w:t>START</w:t>
      </w:r>
      <w:r w:rsidRPr="001C7910">
        <w:rPr>
          <w:sz w:val="24"/>
          <w:szCs w:val="24"/>
        </w:rPr>
        <w:br/>
        <w:t>current = S</w:t>
      </w:r>
      <w:r w:rsidRPr="001C7910">
        <w:rPr>
          <w:sz w:val="24"/>
          <w:szCs w:val="24"/>
        </w:rPr>
        <w:br/>
        <w:t>WHILE current is not G:</w:t>
      </w:r>
      <w:r w:rsidRPr="001C7910">
        <w:rPr>
          <w:sz w:val="24"/>
          <w:szCs w:val="24"/>
        </w:rPr>
        <w:br/>
        <w:t xml:space="preserve">    Observe adjacent cells</w:t>
      </w:r>
      <w:r w:rsidRPr="001C7910">
        <w:rPr>
          <w:sz w:val="24"/>
          <w:szCs w:val="24"/>
        </w:rPr>
        <w:br/>
        <w:t xml:space="preserve">    Update known map</w:t>
      </w:r>
      <w:r w:rsidRPr="001C7910">
        <w:rPr>
          <w:sz w:val="24"/>
          <w:szCs w:val="24"/>
        </w:rPr>
        <w:br/>
        <w:t xml:space="preserve">    Generate Up, Down, Left, Right moves</w:t>
      </w:r>
      <w:r w:rsidRPr="001C7910">
        <w:rPr>
          <w:sz w:val="24"/>
          <w:szCs w:val="24"/>
        </w:rPr>
        <w:br/>
        <w:t xml:space="preserve">    Remove blocked cells</w:t>
      </w:r>
      <w:r w:rsidRPr="001C7910">
        <w:rPr>
          <w:sz w:val="24"/>
          <w:szCs w:val="24"/>
        </w:rPr>
        <w:br/>
        <w:t xml:space="preserve">    Give normal cell cost = 1</w:t>
      </w:r>
      <w:r w:rsidRPr="001C7910">
        <w:rPr>
          <w:sz w:val="24"/>
          <w:szCs w:val="24"/>
        </w:rPr>
        <w:br/>
        <w:t xml:space="preserve">    Give risky cell cost = 3</w:t>
      </w:r>
      <w:r w:rsidRPr="001C7910">
        <w:rPr>
          <w:sz w:val="24"/>
          <w:szCs w:val="24"/>
        </w:rPr>
        <w:br/>
        <w:t xml:space="preserve">    Choose the lowest-cost reachable path</w:t>
      </w:r>
      <w:r w:rsidRPr="001C7910">
        <w:rPr>
          <w:sz w:val="24"/>
          <w:szCs w:val="24"/>
        </w:rPr>
        <w:br/>
        <w:t xml:space="preserve">    Move one step</w:t>
      </w:r>
      <w:r w:rsidRPr="001C7910">
        <w:rPr>
          <w:sz w:val="24"/>
          <w:szCs w:val="24"/>
        </w:rPr>
        <w:br/>
        <w:t>END WHILE</w:t>
      </w:r>
      <w:r w:rsidRPr="001C7910">
        <w:rPr>
          <w:sz w:val="24"/>
          <w:szCs w:val="24"/>
        </w:rPr>
        <w:br/>
        <w:t>Report survivor reached</w:t>
      </w:r>
    </w:p>
    <w:p w14:paraId="09D33F93" w14:textId="77777777" w:rsidR="00B20CA7" w:rsidRPr="001C7910" w:rsidRDefault="00000000">
      <w:pPr>
        <w:pStyle w:val="Heading2"/>
        <w:rPr>
          <w:sz w:val="24"/>
          <w:szCs w:val="24"/>
        </w:rPr>
      </w:pPr>
      <w:r w:rsidRPr="001C7910">
        <w:rPr>
          <w:rFonts w:ascii="Inter" w:eastAsia="Inter" w:hAnsi="Inter"/>
          <w:sz w:val="24"/>
          <w:szCs w:val="24"/>
        </w:rPr>
        <w:t>c) AI Concepts</w:t>
      </w:r>
    </w:p>
    <w:p w14:paraId="083AAFF1" w14:textId="77777777" w:rsidR="00B20CA7" w:rsidRPr="001C7910" w:rsidRDefault="00000000">
      <w:pPr>
        <w:pStyle w:val="Heading3"/>
        <w:rPr>
          <w:sz w:val="24"/>
          <w:szCs w:val="24"/>
        </w:rPr>
      </w:pPr>
      <w:r w:rsidRPr="001C7910">
        <w:rPr>
          <w:rFonts w:ascii="Inter" w:eastAsia="Inter" w:hAnsi="Inter"/>
          <w:sz w:val="24"/>
          <w:szCs w:val="24"/>
        </w:rPr>
        <w:t>Intelligent Agent</w:t>
      </w:r>
    </w:p>
    <w:p w14:paraId="4E7C533E" w14:textId="77777777" w:rsidR="00B20CA7" w:rsidRPr="001C7910" w:rsidRDefault="00000000">
      <w:pPr>
        <w:rPr>
          <w:sz w:val="24"/>
          <w:szCs w:val="24"/>
        </w:rPr>
      </w:pPr>
      <w:r w:rsidRPr="001C7910">
        <w:rPr>
          <w:sz w:val="24"/>
          <w:szCs w:val="24"/>
        </w:rPr>
        <w:t>The robot is an intelligent agent because it senses the environment, makes a decision and performs an action.</w:t>
      </w:r>
    </w:p>
    <w:p w14:paraId="12924F30" w14:textId="77777777" w:rsidR="00B20CA7" w:rsidRPr="001C7910" w:rsidRDefault="00000000">
      <w:pPr>
        <w:pStyle w:val="Heading3"/>
        <w:rPr>
          <w:sz w:val="24"/>
          <w:szCs w:val="24"/>
        </w:rPr>
      </w:pPr>
      <w:r w:rsidRPr="001C7910">
        <w:rPr>
          <w:rFonts w:ascii="Inter" w:eastAsia="Inter" w:hAnsi="Inter"/>
          <w:sz w:val="24"/>
          <w:szCs w:val="24"/>
        </w:rPr>
        <w:t>Rationality</w:t>
      </w:r>
    </w:p>
    <w:p w14:paraId="11F499DD" w14:textId="77777777" w:rsidR="00B20CA7" w:rsidRPr="001C7910" w:rsidRDefault="00000000">
      <w:pPr>
        <w:rPr>
          <w:sz w:val="24"/>
          <w:szCs w:val="24"/>
        </w:rPr>
      </w:pPr>
      <w:r w:rsidRPr="001C7910">
        <w:rPr>
          <w:sz w:val="24"/>
          <w:szCs w:val="24"/>
        </w:rPr>
        <w:t>A rational robot chooses the action that best supports its goal using the information currently available. Here, it should reach the survivor with low cost while avoiding unsafe routes.</w:t>
      </w:r>
    </w:p>
    <w:p w14:paraId="6FBF7A51" w14:textId="77777777" w:rsidR="00B20CA7" w:rsidRPr="001C7910" w:rsidRDefault="00000000">
      <w:pPr>
        <w:pStyle w:val="Heading3"/>
        <w:rPr>
          <w:sz w:val="24"/>
          <w:szCs w:val="24"/>
        </w:rPr>
      </w:pPr>
      <w:r w:rsidRPr="001C7910">
        <w:rPr>
          <w:rFonts w:ascii="Inter" w:eastAsia="Inter" w:hAnsi="Inter"/>
          <w:sz w:val="24"/>
          <w:szCs w:val="24"/>
        </w:rPr>
        <w:t>Environment Type</w:t>
      </w:r>
    </w:p>
    <w:p w14:paraId="1FC456C3" w14:textId="77777777" w:rsidR="00B20CA7" w:rsidRPr="001C7910" w:rsidRDefault="00000000">
      <w:pPr>
        <w:rPr>
          <w:sz w:val="24"/>
          <w:szCs w:val="24"/>
        </w:rPr>
      </w:pPr>
      <w:r w:rsidRPr="001C7910">
        <w:rPr>
          <w:sz w:val="24"/>
          <w:szCs w:val="24"/>
        </w:rPr>
        <w:t>• Partially observable: it can observe only nearby cells.</w:t>
      </w:r>
    </w:p>
    <w:p w14:paraId="4A412884" w14:textId="77777777" w:rsidR="00B20CA7" w:rsidRPr="001C7910" w:rsidRDefault="00000000">
      <w:pPr>
        <w:rPr>
          <w:sz w:val="24"/>
          <w:szCs w:val="24"/>
        </w:rPr>
      </w:pPr>
      <w:r w:rsidRPr="001C7910">
        <w:rPr>
          <w:sz w:val="24"/>
          <w:szCs w:val="24"/>
        </w:rPr>
        <w:lastRenderedPageBreak/>
        <w:t>• Dynamic: new information can appear while it moves.</w:t>
      </w:r>
    </w:p>
    <w:p w14:paraId="40BC3A34" w14:textId="77777777" w:rsidR="00B20CA7" w:rsidRPr="001C7910" w:rsidRDefault="00000000">
      <w:pPr>
        <w:rPr>
          <w:sz w:val="24"/>
          <w:szCs w:val="24"/>
        </w:rPr>
      </w:pPr>
      <w:r w:rsidRPr="001C7910">
        <w:rPr>
          <w:sz w:val="24"/>
          <w:szCs w:val="24"/>
        </w:rPr>
        <w:t>• Sequential: each movement affects later decisions.</w:t>
      </w:r>
    </w:p>
    <w:p w14:paraId="1011A619" w14:textId="77777777" w:rsidR="00B20CA7" w:rsidRPr="001C7910" w:rsidRDefault="00000000">
      <w:pPr>
        <w:rPr>
          <w:sz w:val="24"/>
          <w:szCs w:val="24"/>
        </w:rPr>
      </w:pPr>
      <w:r w:rsidRPr="001C7910">
        <w:rPr>
          <w:sz w:val="24"/>
          <w:szCs w:val="24"/>
        </w:rPr>
        <w:t>• Uncertain: the full building is not known at the start.</w:t>
      </w:r>
    </w:p>
    <w:p w14:paraId="101DD252" w14:textId="77777777" w:rsidR="00B20CA7" w:rsidRPr="001C7910" w:rsidRDefault="00000000">
      <w:pPr>
        <w:rPr>
          <w:sz w:val="24"/>
          <w:szCs w:val="24"/>
        </w:rPr>
      </w:pPr>
      <w:r w:rsidRPr="001C7910">
        <w:rPr>
          <w:sz w:val="24"/>
          <w:szCs w:val="24"/>
        </w:rPr>
        <w:t>• Single-agent: the focus is on the robot's own decisions.</w:t>
      </w:r>
    </w:p>
    <w:p w14:paraId="631A40F8" w14:textId="77777777" w:rsidR="00B20CA7" w:rsidRPr="001C7910" w:rsidRDefault="00000000">
      <w:pPr>
        <w:pStyle w:val="Heading2"/>
        <w:rPr>
          <w:sz w:val="24"/>
          <w:szCs w:val="24"/>
        </w:rPr>
      </w:pPr>
      <w:r w:rsidRPr="001C7910">
        <w:rPr>
          <w:rFonts w:ascii="Inter" w:eastAsia="Inter" w:hAnsi="Inter"/>
          <w:sz w:val="24"/>
          <w:szCs w:val="24"/>
        </w:rPr>
        <w:t>d) Justification</w:t>
      </w:r>
    </w:p>
    <w:p w14:paraId="013B583E" w14:textId="77777777" w:rsidR="00B20CA7" w:rsidRPr="001C7910" w:rsidRDefault="00000000">
      <w:pPr>
        <w:rPr>
          <w:sz w:val="24"/>
          <w:szCs w:val="24"/>
        </w:rPr>
      </w:pPr>
      <w:r w:rsidRPr="001C7910">
        <w:rPr>
          <w:sz w:val="24"/>
          <w:szCs w:val="24"/>
        </w:rPr>
        <w:t>Online search is suitable because the robot has incomplete information and must learn the environment while moving. UCS is suitable because risky cells have higher movement cost. A method that only counts the number of moves could choose a shorter but more expensive route.</w:t>
      </w:r>
    </w:p>
    <w:p w14:paraId="5CB4F673" w14:textId="77777777" w:rsidR="00B20CA7" w:rsidRPr="001C7910" w:rsidRDefault="00000000">
      <w:pPr>
        <w:rPr>
          <w:sz w:val="24"/>
          <w:szCs w:val="24"/>
        </w:rPr>
      </w:pPr>
      <w:r w:rsidRPr="001C7910">
        <w:rPr>
          <w:sz w:val="24"/>
          <w:szCs w:val="24"/>
        </w:rPr>
        <w:t>Therefore, combining online sensing and cost-based search is a suitable approach under the given constraints.</w:t>
      </w:r>
    </w:p>
    <w:p w14:paraId="255F6EE6" w14:textId="77777777" w:rsidR="00B20CA7" w:rsidRPr="001C7910" w:rsidRDefault="00000000">
      <w:pPr>
        <w:pStyle w:val="Heading1"/>
        <w:rPr>
          <w:sz w:val="24"/>
          <w:szCs w:val="24"/>
        </w:rPr>
      </w:pPr>
      <w:r w:rsidRPr="001C7910">
        <w:rPr>
          <w:rFonts w:ascii="Inter" w:eastAsia="Inter" w:hAnsi="Inter"/>
          <w:sz w:val="24"/>
          <w:szCs w:val="24"/>
        </w:rPr>
        <w:t>Overall Conclusion</w:t>
      </w:r>
    </w:p>
    <w:p w14:paraId="592E39AE" w14:textId="77777777" w:rsidR="00B20CA7" w:rsidRPr="001C7910" w:rsidRDefault="00000000">
      <w:pPr>
        <w:rPr>
          <w:sz w:val="24"/>
          <w:szCs w:val="24"/>
        </w:rPr>
      </w:pPr>
      <w:r w:rsidRPr="001C7910">
        <w:rPr>
          <w:sz w:val="24"/>
          <w:szCs w:val="24"/>
        </w:rPr>
        <w:t>Backtracking is useful for assigning doctors while checking constraints. BFS is suitable for an equal-cost grid, but the exact grid is required to calculate the requested path. For the rescue robot, online search with Uniform Cost Search is better because the robot has limited information and different movement costs.</w:t>
      </w:r>
    </w:p>
    <w:sectPr w:rsidR="00B20CA7" w:rsidRPr="001C7910" w:rsidSect="00034616">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nte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840265">
    <w:abstractNumId w:val="8"/>
  </w:num>
  <w:num w:numId="2" w16cid:durableId="1619797596">
    <w:abstractNumId w:val="6"/>
  </w:num>
  <w:num w:numId="3" w16cid:durableId="364138087">
    <w:abstractNumId w:val="5"/>
  </w:num>
  <w:num w:numId="4" w16cid:durableId="998726903">
    <w:abstractNumId w:val="4"/>
  </w:num>
  <w:num w:numId="5" w16cid:durableId="501892341">
    <w:abstractNumId w:val="7"/>
  </w:num>
  <w:num w:numId="6" w16cid:durableId="1273825065">
    <w:abstractNumId w:val="3"/>
  </w:num>
  <w:num w:numId="7" w16cid:durableId="1504784373">
    <w:abstractNumId w:val="2"/>
  </w:num>
  <w:num w:numId="8" w16cid:durableId="812597572">
    <w:abstractNumId w:val="1"/>
  </w:num>
  <w:num w:numId="9" w16cid:durableId="287589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7910"/>
    <w:rsid w:val="0029639D"/>
    <w:rsid w:val="00326F90"/>
    <w:rsid w:val="005B4A41"/>
    <w:rsid w:val="008404C7"/>
    <w:rsid w:val="00AA1D8D"/>
    <w:rsid w:val="00B20CA7"/>
    <w:rsid w:val="00B47730"/>
    <w:rsid w:val="00CB0664"/>
    <w:rsid w:val="00E74E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46FE9C"/>
  <w14:defaultImageDpi w14:val="300"/>
  <w15:docId w15:val="{F37030F9-AF72-4C79-BE51-C1FF780BF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Inter" w:eastAsia="Inter" w:hAnsi="Inter"/>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992</Words>
  <Characters>5658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Navya Peddinti</cp:lastModifiedBy>
  <cp:revision>2</cp:revision>
  <dcterms:created xsi:type="dcterms:W3CDTF">2026-10-05T12:57:00Z</dcterms:created>
  <dcterms:modified xsi:type="dcterms:W3CDTF">2026-10-05T12:57:00Z</dcterms:modified>
  <cp:category/>
</cp:coreProperties>
</file>